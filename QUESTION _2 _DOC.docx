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7AB99" w14:textId="67C94A49" w:rsidR="00736484" w:rsidRPr="00736484" w:rsidRDefault="00736484">
      <w:pPr>
        <w:pStyle w:val="Heading1"/>
        <w:rPr>
          <w:color w:val="000000" w:themeColor="text1"/>
        </w:rPr>
      </w:pPr>
      <w:r w:rsidRPr="00736484">
        <w:rPr>
          <w:color w:val="000000" w:themeColor="text1"/>
        </w:rPr>
        <w:t xml:space="preserve">QUESTION 2 </w:t>
      </w:r>
    </w:p>
    <w:p w14:paraId="4BD21B4A" w14:textId="353010E4" w:rsidR="00736484" w:rsidRPr="00736484" w:rsidRDefault="00736484" w:rsidP="00736484">
      <w:pPr>
        <w:rPr>
          <w:b/>
          <w:bCs/>
        </w:rPr>
      </w:pPr>
      <w:r w:rsidRPr="00736484">
        <w:rPr>
          <w:b/>
          <w:bCs/>
        </w:rPr>
        <w:t>MODULE 11</w:t>
      </w:r>
    </w:p>
    <w:p w14:paraId="25736961" w14:textId="46E005A3" w:rsidR="00736484" w:rsidRDefault="00736484" w:rsidP="00736484">
      <w:pPr>
        <w:rPr>
          <w:b/>
          <w:bCs/>
        </w:rPr>
      </w:pPr>
      <w:r>
        <w:rPr>
          <w:b/>
          <w:bCs/>
        </w:rPr>
        <w:t xml:space="preserve">  </w:t>
      </w:r>
      <w:proofErr w:type="gramStart"/>
      <w:r>
        <w:rPr>
          <w:b/>
          <w:bCs/>
        </w:rPr>
        <w:t>NAME:</w:t>
      </w:r>
      <w:r w:rsidRPr="00736484">
        <w:rPr>
          <w:b/>
          <w:bCs/>
        </w:rPr>
        <w:t>ADNAN</w:t>
      </w:r>
      <w:proofErr w:type="gramEnd"/>
      <w:r w:rsidRPr="00736484">
        <w:rPr>
          <w:b/>
          <w:bCs/>
        </w:rPr>
        <w:t xml:space="preserve"> AMIN MIR</w:t>
      </w:r>
    </w:p>
    <w:p w14:paraId="7FC5AF66" w14:textId="77777777" w:rsidR="00736484" w:rsidRDefault="00736484" w:rsidP="00736484">
      <w:pPr>
        <w:rPr>
          <w:b/>
          <w:bCs/>
        </w:rPr>
      </w:pPr>
    </w:p>
    <w:p w14:paraId="7AA6A68B" w14:textId="4EF3C773" w:rsidR="00736484" w:rsidRDefault="00736484" w:rsidP="00736484">
      <w:pPr>
        <w:rPr>
          <w:b/>
          <w:bCs/>
        </w:rPr>
      </w:pPr>
      <w:r>
        <w:rPr>
          <w:b/>
          <w:bCs/>
        </w:rPr>
        <w:t xml:space="preserve">AAP LINK:  </w:t>
      </w:r>
      <w:hyperlink r:id="rId6" w:history="1">
        <w:r w:rsidRPr="00736484">
          <w:rPr>
            <w:rStyle w:val="Hyperlink"/>
            <w:b/>
            <w:bCs/>
          </w:rPr>
          <w:t>https://car-price-prediction-8amrnbqbyvesceqntrusd8.streamlit.app/</w:t>
        </w:r>
      </w:hyperlink>
    </w:p>
    <w:p w14:paraId="3196100F" w14:textId="3A510FFB" w:rsidR="00F518B0" w:rsidRPr="00736484" w:rsidRDefault="00F518B0" w:rsidP="00736484">
      <w:pPr>
        <w:rPr>
          <w:b/>
          <w:bCs/>
        </w:rPr>
      </w:pPr>
      <w:r>
        <w:rPr>
          <w:b/>
          <w:bCs/>
        </w:rPr>
        <w:t xml:space="preserve">GIT HUB </w:t>
      </w:r>
      <w:proofErr w:type="spellStart"/>
      <w:r>
        <w:rPr>
          <w:b/>
          <w:bCs/>
        </w:rPr>
        <w:t>LINK:</w:t>
      </w:r>
      <w:hyperlink r:id="rId7" w:history="1">
        <w:r w:rsidRPr="00F518B0">
          <w:rPr>
            <w:rStyle w:val="Hyperlink"/>
            <w:b/>
            <w:bCs/>
          </w:rPr>
          <w:t>https</w:t>
        </w:r>
        <w:proofErr w:type="spellEnd"/>
        <w:r w:rsidRPr="00F518B0">
          <w:rPr>
            <w:rStyle w:val="Hyperlink"/>
            <w:b/>
            <w:bCs/>
          </w:rPr>
          <w:t>://github.com/</w:t>
        </w:r>
        <w:proofErr w:type="spellStart"/>
        <w:r w:rsidRPr="00F518B0">
          <w:rPr>
            <w:rStyle w:val="Hyperlink"/>
            <w:b/>
            <w:bCs/>
          </w:rPr>
          <w:t>imiradnan</w:t>
        </w:r>
        <w:proofErr w:type="spellEnd"/>
        <w:r w:rsidRPr="00F518B0">
          <w:rPr>
            <w:rStyle w:val="Hyperlink"/>
            <w:b/>
            <w:bCs/>
          </w:rPr>
          <w:t>/car-price-prediction</w:t>
        </w:r>
      </w:hyperlink>
    </w:p>
    <w:p w14:paraId="26A079B2" w14:textId="7657DA63" w:rsidR="00736484" w:rsidRPr="00736484" w:rsidRDefault="00736484" w:rsidP="00736484">
      <w:pPr>
        <w:pStyle w:val="s5"/>
        <w:spacing w:before="0" w:beforeAutospacing="0" w:after="120" w:afterAutospacing="0"/>
        <w:jc w:val="both"/>
        <w:rPr>
          <w:rFonts w:ascii="-webkit-standard" w:hAnsi="-webkit-standard"/>
          <w:color w:val="000000"/>
          <w:sz w:val="18"/>
          <w:szCs w:val="18"/>
        </w:rPr>
      </w:pPr>
      <w:r>
        <w:rPr>
          <w:b/>
          <w:bCs/>
          <w:color w:val="000000" w:themeColor="text1"/>
        </w:rPr>
        <w:t>AIM:</w:t>
      </w:r>
      <w:r w:rsidRPr="00736484">
        <w:rPr>
          <w:rStyle w:val="Footer"/>
          <w:rFonts w:ascii="Calibri" w:hAnsi="Calibri" w:cs="Calibri"/>
          <w:b/>
          <w:bCs/>
          <w:color w:val="000000"/>
          <w:sz w:val="17"/>
          <w:szCs w:val="17"/>
        </w:rPr>
        <w:t xml:space="preserve"> </w:t>
      </w:r>
      <w:r w:rsidRPr="00736484">
        <w:rPr>
          <w:rFonts w:ascii="Calibri" w:hAnsi="Calibri" w:cs="Calibri"/>
          <w:b/>
          <w:bCs/>
          <w:color w:val="000000"/>
          <w:sz w:val="17"/>
          <w:szCs w:val="17"/>
        </w:rPr>
        <w:t> </w:t>
      </w:r>
      <w:r w:rsidRPr="00736484">
        <w:rPr>
          <w:rFonts w:ascii="Calibri" w:hAnsi="Calibri" w:cs="Calibri"/>
          <w:color w:val="000000"/>
          <w:sz w:val="17"/>
          <w:szCs w:val="17"/>
        </w:rPr>
        <w:t>Car Price Prediction Dashboard   </w:t>
      </w:r>
    </w:p>
    <w:p w14:paraId="75696C37" w14:textId="77777777" w:rsidR="00736484" w:rsidRPr="00736484" w:rsidRDefault="00736484" w:rsidP="00736484">
      <w:pPr>
        <w:spacing w:after="120" w:line="240" w:lineRule="auto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Problem: </w:t>
      </w:r>
    </w:p>
    <w:p w14:paraId="68696FEA" w14:textId="77777777" w:rsidR="00736484" w:rsidRPr="00736484" w:rsidRDefault="00736484" w:rsidP="00736484">
      <w:pPr>
        <w:spacing w:after="120" w:line="240" w:lineRule="auto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Develop an interface to predict used car prices using features like year, fuel type, and mileage. </w:t>
      </w:r>
    </w:p>
    <w:p w14:paraId="2FF76077" w14:textId="77777777" w:rsidR="00736484" w:rsidRPr="00736484" w:rsidRDefault="00736484" w:rsidP="00736484">
      <w:pPr>
        <w:spacing w:after="120" w:line="240" w:lineRule="auto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Task: </w:t>
      </w:r>
    </w:p>
    <w:p w14:paraId="403C83C1" w14:textId="77777777" w:rsidR="00736484" w:rsidRPr="00736484" w:rsidRDefault="00736484" w:rsidP="00736484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  <w:t>1. </w:t>
      </w: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Load and clean car dataset.</w:t>
      </w:r>
    </w:p>
    <w:p w14:paraId="6C976ABD" w14:textId="77777777" w:rsidR="00736484" w:rsidRPr="00736484" w:rsidRDefault="00736484" w:rsidP="00736484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  <w:t>2. </w:t>
      </w: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 xml:space="preserve">Perform regression </w:t>
      </w:r>
      <w:proofErr w:type="spellStart"/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modeling</w:t>
      </w:r>
      <w:proofErr w:type="spellEnd"/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.</w:t>
      </w:r>
    </w:p>
    <w:p w14:paraId="07E6B685" w14:textId="77777777" w:rsidR="00736484" w:rsidRPr="00736484" w:rsidRDefault="00736484" w:rsidP="00736484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  <w:t>3. </w:t>
      </w: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Visualize feature importance.</w:t>
      </w:r>
    </w:p>
    <w:p w14:paraId="38F4C856" w14:textId="77777777" w:rsidR="00736484" w:rsidRPr="00736484" w:rsidRDefault="00736484" w:rsidP="00736484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  <w:t>4. </w:t>
      </w: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Create user input interface.</w:t>
      </w:r>
    </w:p>
    <w:p w14:paraId="21B651AD" w14:textId="77777777" w:rsidR="00736484" w:rsidRPr="00736484" w:rsidRDefault="00736484" w:rsidP="00736484">
      <w:pPr>
        <w:spacing w:after="0" w:line="240" w:lineRule="auto"/>
        <w:ind w:hanging="270"/>
        <w:jc w:val="both"/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</w:pPr>
      <w:r w:rsidRPr="00736484">
        <w:rPr>
          <w:rFonts w:ascii="-webkit-standard" w:eastAsia="Times New Roman" w:hAnsi="-webkit-standard" w:cs="Times New Roman"/>
          <w:color w:val="000000"/>
          <w:sz w:val="18"/>
          <w:szCs w:val="18"/>
          <w:lang w:val="en-IN" w:eastAsia="en-GB"/>
        </w:rPr>
        <w:t>5. </w:t>
      </w:r>
      <w:r w:rsidRPr="00736484">
        <w:rPr>
          <w:rFonts w:ascii="Calibri" w:eastAsia="Times New Roman" w:hAnsi="Calibri" w:cs="Calibri"/>
          <w:color w:val="000000"/>
          <w:sz w:val="17"/>
          <w:szCs w:val="17"/>
          <w:lang w:val="en-IN" w:eastAsia="en-GB"/>
        </w:rPr>
        <w:t>Display predicted price with charts.</w:t>
      </w:r>
    </w:p>
    <w:p w14:paraId="6A6829CB" w14:textId="77777777" w:rsidR="00736484" w:rsidRPr="00736484" w:rsidRDefault="00736484" w:rsidP="007364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</w:p>
    <w:p w14:paraId="1DE3F358" w14:textId="77777777" w:rsidR="00736484" w:rsidRPr="00736484" w:rsidRDefault="00736484" w:rsidP="00736484">
      <w:pPr>
        <w:pStyle w:val="Heading1"/>
        <w:rPr>
          <w:color w:val="000000" w:themeColor="text1"/>
        </w:rPr>
      </w:pPr>
      <w:r w:rsidRPr="00736484">
        <w:rPr>
          <w:color w:val="000000" w:themeColor="text1"/>
        </w:rPr>
        <w:t>- Requirements</w:t>
      </w:r>
    </w:p>
    <w:p w14:paraId="4CFB2BCB" w14:textId="77777777" w:rsidR="00736484" w:rsidRPr="00736484" w:rsidRDefault="00736484" w:rsidP="00736484">
      <w:pPr>
        <w:rPr>
          <w:color w:val="000000" w:themeColor="text1"/>
        </w:rPr>
      </w:pPr>
      <w:r w:rsidRPr="00736484">
        <w:rPr>
          <w:color w:val="000000" w:themeColor="text1"/>
        </w:rPr>
        <w:t xml:space="preserve">Software: Python, </w:t>
      </w:r>
      <w:proofErr w:type="spellStart"/>
      <w:r w:rsidRPr="00736484">
        <w:rPr>
          <w:color w:val="000000" w:themeColor="text1"/>
        </w:rPr>
        <w:t>Jupyter</w:t>
      </w:r>
      <w:proofErr w:type="spellEnd"/>
      <w:r w:rsidRPr="00736484">
        <w:rPr>
          <w:color w:val="000000" w:themeColor="text1"/>
        </w:rPr>
        <w:t xml:space="preserve"> Notebook, </w:t>
      </w:r>
      <w:proofErr w:type="spellStart"/>
      <w:r w:rsidRPr="00736484">
        <w:rPr>
          <w:color w:val="000000" w:themeColor="text1"/>
        </w:rPr>
        <w:t>Streamlit</w:t>
      </w:r>
      <w:proofErr w:type="spellEnd"/>
      <w:r w:rsidRPr="00736484">
        <w:rPr>
          <w:color w:val="000000" w:themeColor="text1"/>
        </w:rPr>
        <w:t>, GitHub</w:t>
      </w:r>
    </w:p>
    <w:p w14:paraId="5ACBE6C2" w14:textId="77777777" w:rsidR="00736484" w:rsidRPr="00736484" w:rsidRDefault="00736484" w:rsidP="00736484">
      <w:pPr>
        <w:rPr>
          <w:color w:val="000000" w:themeColor="text1"/>
        </w:rPr>
      </w:pPr>
      <w:r w:rsidRPr="00736484">
        <w:rPr>
          <w:color w:val="000000" w:themeColor="text1"/>
        </w:rPr>
        <w:t>Libraries: Pandas, NumPy, Scikit-Learn, Matplotlib, Seaborn</w:t>
      </w:r>
    </w:p>
    <w:p w14:paraId="5B607C6A" w14:textId="77777777" w:rsidR="00736484" w:rsidRPr="00736484" w:rsidRDefault="00736484" w:rsidP="00736484">
      <w:pPr>
        <w:rPr>
          <w:color w:val="000000" w:themeColor="text1"/>
        </w:rPr>
      </w:pPr>
      <w:r w:rsidRPr="00736484">
        <w:rPr>
          <w:color w:val="000000" w:themeColor="text1"/>
        </w:rPr>
        <w:t>Hardware: Laptop/Desktop with minimum 4 GB RAM and internet connection</w:t>
      </w:r>
    </w:p>
    <w:p w14:paraId="1F91C37B" w14:textId="77777777" w:rsidR="00736484" w:rsidRPr="00736484" w:rsidRDefault="00736484" w:rsidP="00736484">
      <w:pPr>
        <w:rPr>
          <w:color w:val="000000" w:themeColor="text1"/>
        </w:rPr>
      </w:pPr>
      <w:r w:rsidRPr="00736484">
        <w:rPr>
          <w:color w:val="000000" w:themeColor="text1"/>
        </w:rPr>
        <w:t>Project Files: app.py, dataset CSV, trained model file, requirements.txt</w:t>
      </w:r>
    </w:p>
    <w:p w14:paraId="382AD11F" w14:textId="391849AE" w:rsidR="00736484" w:rsidRPr="00736484" w:rsidRDefault="00736484">
      <w:pPr>
        <w:pStyle w:val="Heading1"/>
        <w:rPr>
          <w:b w:val="0"/>
          <w:bCs w:val="0"/>
          <w:color w:val="000000" w:themeColor="text1"/>
        </w:rPr>
      </w:pPr>
    </w:p>
    <w:p w14:paraId="2FA05A90" w14:textId="77777777" w:rsidR="00736484" w:rsidRPr="00736484" w:rsidRDefault="00736484">
      <w:pPr>
        <w:pStyle w:val="Heading1"/>
        <w:rPr>
          <w:color w:val="000000" w:themeColor="text1"/>
        </w:rPr>
      </w:pPr>
      <w:r w:rsidRPr="00736484">
        <w:rPr>
          <w:color w:val="000000" w:themeColor="text1"/>
        </w:rPr>
        <w:t>STEPS:</w:t>
      </w:r>
    </w:p>
    <w:p w14:paraId="267C2DFF" w14:textId="35B303AA" w:rsidR="007605A8" w:rsidRPr="00736484" w:rsidRDefault="00000000">
      <w:pPr>
        <w:pStyle w:val="Heading1"/>
        <w:rPr>
          <w:b w:val="0"/>
          <w:bCs w:val="0"/>
          <w:color w:val="000000" w:themeColor="text1"/>
        </w:rPr>
      </w:pPr>
      <w:r w:rsidRPr="00736484">
        <w:rPr>
          <w:b w:val="0"/>
          <w:bCs w:val="0"/>
          <w:color w:val="000000" w:themeColor="text1"/>
        </w:rPr>
        <w:t>Car Price Prediction Dashboard - Steps</w:t>
      </w:r>
    </w:p>
    <w:p w14:paraId="04FD4C2F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1. Created car dataset (car_data.csv) with features like year, fuel type, mileage and price.</w:t>
      </w:r>
    </w:p>
    <w:p w14:paraId="04605190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2. Loaded dataset in Jupyter Notebook using Pandas.</w:t>
      </w:r>
    </w:p>
    <w:p w14:paraId="7E25B469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3. Cleaned dataset by removing missing values and duplicates.</w:t>
      </w:r>
    </w:p>
    <w:p w14:paraId="07871BB4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lastRenderedPageBreak/>
        <w:t>4. Converted categorical values into numerical form using encoding.</w:t>
      </w:r>
    </w:p>
    <w:p w14:paraId="653E9018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5. Split dataset into training and testing data.</w:t>
      </w:r>
    </w:p>
    <w:p w14:paraId="2C2AE267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6. Trained regression model using Random Forest Regressor.</w:t>
      </w:r>
    </w:p>
    <w:p w14:paraId="043C62A9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7. Tested model accuracy and predicted used car prices.</w:t>
      </w:r>
    </w:p>
    <w:p w14:paraId="1BA1ADB0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8. Visualized feature importance using charts.</w:t>
      </w:r>
    </w:p>
    <w:p w14:paraId="2490E692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9. Saved trained model using Pickle file.</w:t>
      </w:r>
    </w:p>
    <w:p w14:paraId="65EA3A44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10. Created Streamlit dashboard (app.py) for user input and prediction.</w:t>
      </w:r>
    </w:p>
    <w:p w14:paraId="65CA2AA0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11. Added required libraries in requirements.txt.</w:t>
      </w:r>
    </w:p>
    <w:p w14:paraId="17D239DC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12. Uploaded complete project to GitHub.</w:t>
      </w:r>
    </w:p>
    <w:p w14:paraId="77025874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13. Deployed project online using Streamlit Cloud.</w:t>
      </w:r>
    </w:p>
    <w:p w14:paraId="30084870" w14:textId="77777777" w:rsidR="007605A8" w:rsidRPr="00736484" w:rsidRDefault="00000000">
      <w:pPr>
        <w:pStyle w:val="Heading2"/>
        <w:rPr>
          <w:b w:val="0"/>
          <w:bCs w:val="0"/>
          <w:color w:val="000000" w:themeColor="text1"/>
        </w:rPr>
      </w:pPr>
      <w:r w:rsidRPr="00736484">
        <w:rPr>
          <w:b w:val="0"/>
          <w:bCs w:val="0"/>
          <w:color w:val="000000" w:themeColor="text1"/>
        </w:rPr>
        <w:t>Technologies Used</w:t>
      </w:r>
    </w:p>
    <w:p w14:paraId="48CFB28D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Python</w:t>
      </w:r>
    </w:p>
    <w:p w14:paraId="63019819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Pandas</w:t>
      </w:r>
    </w:p>
    <w:p w14:paraId="4F34DEDB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NumPy</w:t>
      </w:r>
    </w:p>
    <w:p w14:paraId="3A56675A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Scikit-Learn</w:t>
      </w:r>
    </w:p>
    <w:p w14:paraId="1FC7C1D6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Matplotlib</w:t>
      </w:r>
    </w:p>
    <w:p w14:paraId="4D63F5EC" w14:textId="77777777" w:rsidR="007605A8" w:rsidRPr="00736484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Streamlit</w:t>
      </w:r>
    </w:p>
    <w:p w14:paraId="0EDE4E02" w14:textId="77777777" w:rsidR="007605A8" w:rsidRDefault="00000000">
      <w:pPr>
        <w:rPr>
          <w:color w:val="000000" w:themeColor="text1"/>
        </w:rPr>
      </w:pPr>
      <w:r w:rsidRPr="00736484">
        <w:rPr>
          <w:color w:val="000000" w:themeColor="text1"/>
        </w:rPr>
        <w:t>GitHub</w:t>
      </w:r>
    </w:p>
    <w:p w14:paraId="6AE4E42D" w14:textId="77777777" w:rsidR="00736484" w:rsidRDefault="00736484">
      <w:pPr>
        <w:rPr>
          <w:color w:val="000000" w:themeColor="text1"/>
        </w:rPr>
      </w:pPr>
    </w:p>
    <w:p w14:paraId="5D571580" w14:textId="1C0B0A94" w:rsidR="00736484" w:rsidRDefault="00736484">
      <w:pPr>
        <w:rPr>
          <w:b/>
          <w:bCs/>
          <w:color w:val="000000" w:themeColor="text1"/>
        </w:rPr>
      </w:pPr>
      <w:r w:rsidRPr="00736484">
        <w:rPr>
          <w:b/>
          <w:bCs/>
          <w:color w:val="000000" w:themeColor="text1"/>
        </w:rPr>
        <w:t>SS:</w:t>
      </w:r>
    </w:p>
    <w:p w14:paraId="643CAC06" w14:textId="21364AA6" w:rsidR="00736484" w:rsidRDefault="00736484">
      <w:pPr>
        <w:rPr>
          <w:b/>
          <w:bCs/>
          <w:color w:val="000000" w:themeColor="text1"/>
        </w:rPr>
      </w:pPr>
      <w:r w:rsidRPr="00736484">
        <w:rPr>
          <w:b/>
          <w:bCs/>
          <w:color w:val="000000" w:themeColor="text1"/>
        </w:rPr>
        <w:lastRenderedPageBreak/>
        <w:drawing>
          <wp:inline distT="0" distB="0" distL="0" distR="0" wp14:anchorId="3ADA781B" wp14:editId="626ED922">
            <wp:extent cx="5486400" cy="2875915"/>
            <wp:effectExtent l="0" t="0" r="0" b="0"/>
            <wp:docPr id="18759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39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47EE" w14:textId="1002F238" w:rsidR="00736484" w:rsidRDefault="00736484">
      <w:pPr>
        <w:rPr>
          <w:b/>
          <w:bCs/>
          <w:color w:val="000000" w:themeColor="text1"/>
        </w:rPr>
      </w:pPr>
      <w:r w:rsidRPr="00736484">
        <w:rPr>
          <w:b/>
          <w:bCs/>
          <w:color w:val="000000" w:themeColor="text1"/>
        </w:rPr>
        <w:drawing>
          <wp:inline distT="0" distB="0" distL="0" distR="0" wp14:anchorId="5C130E55" wp14:editId="2FCC2F8D">
            <wp:extent cx="5486400" cy="2862580"/>
            <wp:effectExtent l="0" t="0" r="0" b="0"/>
            <wp:docPr id="205206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01BB" w14:textId="7A64C7A0" w:rsidR="00736484" w:rsidRPr="00736484" w:rsidRDefault="00736484">
      <w:pPr>
        <w:rPr>
          <w:b/>
          <w:bCs/>
          <w:color w:val="000000" w:themeColor="text1"/>
        </w:rPr>
      </w:pPr>
      <w:r w:rsidRPr="00736484">
        <w:rPr>
          <w:b/>
          <w:bCs/>
          <w:color w:val="000000" w:themeColor="text1"/>
        </w:rPr>
        <w:lastRenderedPageBreak/>
        <w:drawing>
          <wp:inline distT="0" distB="0" distL="0" distR="0" wp14:anchorId="3CBF77A4" wp14:editId="7CCEA276">
            <wp:extent cx="5486400" cy="3170555"/>
            <wp:effectExtent l="0" t="0" r="0" b="4445"/>
            <wp:docPr id="24291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15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B0" w:rsidRPr="00F518B0">
        <w:rPr>
          <w:b/>
          <w:bCs/>
          <w:color w:val="000000" w:themeColor="text1"/>
        </w:rPr>
        <w:drawing>
          <wp:inline distT="0" distB="0" distL="0" distR="0" wp14:anchorId="40BA2E45" wp14:editId="7708A380">
            <wp:extent cx="5486400" cy="2938780"/>
            <wp:effectExtent l="0" t="0" r="0" b="0"/>
            <wp:docPr id="72516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66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B0" w:rsidRPr="00F518B0">
        <w:rPr>
          <w:b/>
          <w:bCs/>
          <w:color w:val="000000" w:themeColor="text1"/>
        </w:rPr>
        <w:lastRenderedPageBreak/>
        <w:drawing>
          <wp:inline distT="0" distB="0" distL="0" distR="0" wp14:anchorId="1445DDB5" wp14:editId="7F78403F">
            <wp:extent cx="5486400" cy="3100070"/>
            <wp:effectExtent l="0" t="0" r="0" b="0"/>
            <wp:docPr id="133588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9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B0" w:rsidRPr="00F518B0">
        <w:rPr>
          <w:b/>
          <w:bCs/>
          <w:color w:val="000000" w:themeColor="text1"/>
        </w:rPr>
        <w:drawing>
          <wp:inline distT="0" distB="0" distL="0" distR="0" wp14:anchorId="72FD8487" wp14:editId="707D2F40">
            <wp:extent cx="5486400" cy="2943225"/>
            <wp:effectExtent l="0" t="0" r="0" b="3175"/>
            <wp:docPr id="20086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976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B0" w:rsidRPr="00F518B0">
        <w:rPr>
          <w:b/>
          <w:bCs/>
          <w:color w:val="000000" w:themeColor="text1"/>
        </w:rPr>
        <w:lastRenderedPageBreak/>
        <w:drawing>
          <wp:inline distT="0" distB="0" distL="0" distR="0" wp14:anchorId="284CF8D2" wp14:editId="5CCA7EF2">
            <wp:extent cx="5486400" cy="2912110"/>
            <wp:effectExtent l="0" t="0" r="0" b="0"/>
            <wp:docPr id="129177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8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8B0" w:rsidRPr="00F518B0">
        <w:rPr>
          <w:b/>
          <w:bCs/>
          <w:color w:val="000000" w:themeColor="text1"/>
        </w:rPr>
        <w:drawing>
          <wp:inline distT="0" distB="0" distL="0" distR="0" wp14:anchorId="074B2E2E" wp14:editId="749E11AD">
            <wp:extent cx="5486400" cy="2936240"/>
            <wp:effectExtent l="0" t="0" r="0" b="0"/>
            <wp:docPr id="78328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883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484" w:rsidRPr="007364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043184">
    <w:abstractNumId w:val="8"/>
  </w:num>
  <w:num w:numId="2" w16cid:durableId="722362536">
    <w:abstractNumId w:val="6"/>
  </w:num>
  <w:num w:numId="3" w16cid:durableId="1432581583">
    <w:abstractNumId w:val="5"/>
  </w:num>
  <w:num w:numId="4" w16cid:durableId="77020854">
    <w:abstractNumId w:val="4"/>
  </w:num>
  <w:num w:numId="5" w16cid:durableId="1632246430">
    <w:abstractNumId w:val="7"/>
  </w:num>
  <w:num w:numId="6" w16cid:durableId="1341545453">
    <w:abstractNumId w:val="3"/>
  </w:num>
  <w:num w:numId="7" w16cid:durableId="674846812">
    <w:abstractNumId w:val="2"/>
  </w:num>
  <w:num w:numId="8" w16cid:durableId="1700545126">
    <w:abstractNumId w:val="1"/>
  </w:num>
  <w:num w:numId="9" w16cid:durableId="256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4656"/>
    <w:rsid w:val="00736484"/>
    <w:rsid w:val="007605A8"/>
    <w:rsid w:val="00AA1D8D"/>
    <w:rsid w:val="00B47730"/>
    <w:rsid w:val="00CB0664"/>
    <w:rsid w:val="00F518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44AB5"/>
  <w14:defaultImageDpi w14:val="300"/>
  <w15:docId w15:val="{39508E0A-23D0-F54D-BC8A-AC83B978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">
    <w:name w:val="s5"/>
    <w:basedOn w:val="Normal"/>
    <w:rsid w:val="00736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4">
    <w:name w:val="s4"/>
    <w:basedOn w:val="DefaultParagraphFont"/>
    <w:rsid w:val="00736484"/>
  </w:style>
  <w:style w:type="character" w:customStyle="1" w:styleId="apple-converted-space">
    <w:name w:val="apple-converted-space"/>
    <w:basedOn w:val="DefaultParagraphFont"/>
    <w:rsid w:val="00736484"/>
  </w:style>
  <w:style w:type="character" w:customStyle="1" w:styleId="s6">
    <w:name w:val="s6"/>
    <w:basedOn w:val="DefaultParagraphFont"/>
    <w:rsid w:val="00736484"/>
  </w:style>
  <w:style w:type="character" w:styleId="Hyperlink">
    <w:name w:val="Hyperlink"/>
    <w:basedOn w:val="DefaultParagraphFont"/>
    <w:uiPriority w:val="99"/>
    <w:unhideWhenUsed/>
    <w:rsid w:val="007364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6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ithub.com/imiradnan/car-price-prediction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ar-price-prediction-8amrnbqbyvesceqntrusd8.streamlit.app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221</Words>
  <Characters>1594</Characters>
  <Application>Microsoft Office Word</Application>
  <DocSecurity>0</DocSecurity>
  <Lines>30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ADNAN AMIN Mir</cp:lastModifiedBy>
  <cp:revision>2</cp:revision>
  <dcterms:created xsi:type="dcterms:W3CDTF">2026-06-04T05:56:00Z</dcterms:created>
  <dcterms:modified xsi:type="dcterms:W3CDTF">2026-06-04T05:56:00Z</dcterms:modified>
  <cp:category/>
</cp:coreProperties>
</file>